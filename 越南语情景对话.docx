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🗣️ 越南语情景对话</w:t>
      </w:r>
    </w:p>
    <w:p>
      <w:pPr>
        <w:jc w:val="center"/>
      </w:pPr>
      <w:r>
        <w:rPr>
          <w:rFonts w:ascii="Arial" w:hAnsi="Arial"/>
          <w:sz w:val="20"/>
        </w:rPr>
        <w:t>导出日期: 2026-04-11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sz w:val="20"/>
        </w:rPr>
        <w:t>📅 2026-04-10</w:t>
      </w:r>
    </w:p>
    <w:p>
      <w:r>
        <w:rPr>
          <w:rFonts w:ascii="Arial" w:hAnsi="Arial"/>
          <w:b/>
          <w:sz w:val="22"/>
        </w:rPr>
        <w:t>📌 gọi đồ uống ở quán cà phê - 咖啡店点单</w:t>
      </w:r>
    </w:p>
    <w:p>
      <w:r>
        <w:rPr>
          <w:rFonts w:ascii="Arial" w:hAnsi="Arial"/>
          <w:sz w:val="24"/>
        </w:rPr>
        <w:t>A: Xin chào! Bạn muốn dùng gì ạ?</w:t>
      </w:r>
    </w:p>
    <w:p>
      <w:r>
        <w:rPr>
          <w:rFonts w:ascii="Arial" w:hAnsi="Arial"/>
          <w:sz w:val="24"/>
        </w:rPr>
        <w:t>你好！你想要用什么？</w:t>
      </w:r>
    </w:p>
    <w:p>
      <w:r>
        <w:rPr>
          <w:rFonts w:ascii="Arial" w:hAnsi="Arial"/>
          <w:sz w:val="24"/>
        </w:rPr>
        <w:t>B: Cho tôi một cà phê sữa đá ít đường.</w:t>
      </w:r>
    </w:p>
    <w:p>
      <w:r>
        <w:rPr>
          <w:rFonts w:ascii="Arial" w:hAnsi="Arial"/>
          <w:sz w:val="24"/>
        </w:rPr>
        <w:t>给我一杯冰牛奶咖啡少糖。</w:t>
      </w:r>
    </w:p>
    <w:p>
      <w:r>
        <w:rPr>
          <w:rFonts w:ascii="Arial" w:hAnsi="Arial"/>
          <w:sz w:val="24"/>
        </w:rPr>
        <w:t>A: Vâng, xin quý khách chờ một chút.</w:t>
      </w:r>
    </w:p>
    <w:p>
      <w:r>
        <w:rPr>
          <w:rFonts w:ascii="Arial" w:hAnsi="Arial"/>
          <w:sz w:val="24"/>
        </w:rPr>
        <w:t>好的，请稍等。</w:t>
      </w:r>
    </w:p>
    <w:p>
      <w:r>
        <w:rPr>
          <w:rFonts w:ascii="Arial" w:hAnsi="Arial"/>
          <w:sz w:val="24"/>
        </w:rPr>
        <w:t>B: Cảm ơn bạn.</w:t>
      </w:r>
    </w:p>
    <w:p>
      <w:r>
        <w:rPr>
          <w:rFonts w:ascii="Arial" w:hAnsi="Arial"/>
          <w:sz w:val="24"/>
        </w:rPr>
        <w:t>谢谢你。</w:t>
      </w:r>
    </w:p>
    <w:p/>
    <w:p>
      <w:r>
        <w:t>──────────────────────────────</w:t>
      </w:r>
    </w:p>
    <w:p>
      <w:r>
        <w:rPr>
          <w:rFonts w:ascii="Arial" w:hAnsi="Arial"/>
          <w:b/>
          <w:sz w:val="20"/>
        </w:rPr>
        <w:t>📅 2026-04-10</w:t>
      </w:r>
    </w:p>
    <w:p>
      <w:r>
        <w:rPr>
          <w:rFonts w:ascii="Arial" w:hAnsi="Arial"/>
          <w:b/>
          <w:sz w:val="22"/>
        </w:rPr>
        <w:t>📌 ở sân bay chuyển bị lên máy bay - 机场登机</w:t>
      </w:r>
    </w:p>
    <w:p>
      <w:r>
        <w:rPr>
          <w:rFonts w:ascii="Arial" w:hAnsi="Arial"/>
          <w:sz w:val="24"/>
        </w:rPr>
        <w:t>A: Xin chào, tôi muốn làm thủ tục lên máy bay.</w:t>
      </w:r>
    </w:p>
    <w:p>
      <w:r>
        <w:rPr>
          <w:rFonts w:ascii="Arial" w:hAnsi="Arial"/>
          <w:sz w:val="24"/>
        </w:rPr>
        <w:t>你好，我想办理登机手续。</w:t>
      </w:r>
    </w:p>
    <w:p>
      <w:r>
        <w:rPr>
          <w:rFonts w:ascii="Arial" w:hAnsi="Arial"/>
          <w:sz w:val="24"/>
        </w:rPr>
        <w:t>B: Cho tôi xem hộ chiếu của anh.</w:t>
      </w:r>
    </w:p>
    <w:p>
      <w:r>
        <w:rPr>
          <w:rFonts w:ascii="Arial" w:hAnsi="Arial"/>
          <w:sz w:val="24"/>
        </w:rPr>
        <w:t>请让我看一下您的护照。</w:t>
      </w:r>
    </w:p>
    <w:p>
      <w:r>
        <w:rPr>
          <w:rFonts w:ascii="Arial" w:hAnsi="Arial"/>
          <w:sz w:val="24"/>
        </w:rPr>
        <w:t>A: Đây ạ.</w:t>
      </w:r>
    </w:p>
    <w:p>
      <w:r>
        <w:rPr>
          <w:rFonts w:ascii="Arial" w:hAnsi="Arial"/>
          <w:sz w:val="24"/>
        </w:rPr>
        <w:t>这是。</w:t>
      </w:r>
    </w:p>
    <w:p>
      <w:r>
        <w:rPr>
          <w:rFonts w:ascii="Arial" w:hAnsi="Arial"/>
          <w:sz w:val="24"/>
        </w:rPr>
        <w:t>B: Anh ngồi ghế 12A, cửa lên máy bay số 5.</w:t>
      </w:r>
    </w:p>
    <w:p>
      <w:r>
        <w:rPr>
          <w:rFonts w:ascii="Arial" w:hAnsi="Arial"/>
          <w:sz w:val="24"/>
        </w:rPr>
        <w:t>您坐在12A座位，登机口5号。</w:t>
      </w:r>
    </w:p>
    <w:p/>
    <w:p>
      <w:r>
        <w:t>──────────────────────────────</w:t>
      </w:r>
    </w:p>
    <w:sectPr w:rsidR="00FC693F" w:rsidRPr="0006063C" w:rsidSect="00034616">
      <w:footerReference w:type="default" r:id="rId9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>Apex Personal Workspace ©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