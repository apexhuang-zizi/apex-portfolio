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36"/>
        </w:rPr>
        <w:t>越南语情景对话</w:t>
      </w:r>
    </w:p>
    <w:p>
      <w:pPr>
        <w:jc w:val="center"/>
      </w:pPr>
      <w:r>
        <w:rPr>
          <w:rFonts w:ascii="Arial" w:hAnsi="Arial" w:eastAsia="微软雅黑"/>
          <w:sz w:val="20"/>
        </w:rPr>
        <w:t>导出日期: 2026-04-11</w:t>
      </w:r>
    </w:p>
    <w:p>
      <w:r>
        <w:rPr>
          <w:rFonts w:ascii="Arial" w:hAnsi="Arial" w:eastAsia="微软雅黑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Arial" w:hAnsi="Arial" w:eastAsia="微软雅黑"/>
          <w:b/>
          <w:sz w:val="20"/>
        </w:rPr>
        <w:t>日期: 2026-04-10</w:t>
      </w:r>
    </w:p>
    <w:p>
      <w:r>
        <w:rPr>
          <w:rFonts w:ascii="Arial" w:hAnsi="Arial" w:eastAsia="微软雅黑"/>
          <w:b/>
          <w:sz w:val="22"/>
        </w:rPr>
        <w:t>主题: goi do uong o quan ca phe - 咖啡店点单</w:t>
      </w:r>
    </w:p>
    <w:p>
      <w:r>
        <w:rPr>
          <w:rFonts w:ascii="Arial" w:hAnsi="Arial" w:eastAsia="微软雅黑"/>
          <w:sz w:val="24"/>
        </w:rPr>
        <w:t>A: Xin chao! Ban muon dung gi a?</w:t>
      </w:r>
    </w:p>
    <w:p>
      <w:r>
        <w:rPr>
          <w:rFonts w:ascii="Arial" w:hAnsi="Arial" w:eastAsia="微软雅黑"/>
          <w:sz w:val="24"/>
        </w:rPr>
        <w:t>你好！你想要用什么？</w:t>
      </w:r>
    </w:p>
    <w:p>
      <w:r>
        <w:rPr>
          <w:rFonts w:ascii="Arial" w:hAnsi="Arial" w:eastAsia="微软雅黑"/>
          <w:sz w:val="24"/>
        </w:rPr>
        <w:t>B: Cho toi mot ca phe sua da it duong.</w:t>
      </w:r>
    </w:p>
    <w:p>
      <w:r>
        <w:rPr>
          <w:rFonts w:ascii="Arial" w:hAnsi="Arial" w:eastAsia="微软雅黑"/>
          <w:sz w:val="24"/>
        </w:rPr>
        <w:t>给我一杯冰牛奶咖啡少糖。</w:t>
      </w:r>
    </w:p>
    <w:p>
      <w:r>
        <w:rPr>
          <w:rFonts w:ascii="Arial" w:hAnsi="Arial" w:eastAsia="微软雅黑"/>
          <w:sz w:val="24"/>
        </w:rPr>
        <w:t>A: Vang, xin quy khach cho mot chut.</w:t>
      </w:r>
    </w:p>
    <w:p>
      <w:r>
        <w:rPr>
          <w:rFonts w:ascii="Arial" w:hAnsi="Arial" w:eastAsia="微软雅黑"/>
          <w:sz w:val="24"/>
        </w:rPr>
        <w:t>好的，请稍等。</w:t>
      </w:r>
    </w:p>
    <w:p>
      <w:r>
        <w:rPr>
          <w:rFonts w:ascii="Arial" w:hAnsi="Arial" w:eastAsia="微软雅黑"/>
          <w:sz w:val="24"/>
        </w:rPr>
        <w:t>B: Cam on ban.</w:t>
      </w:r>
    </w:p>
    <w:p>
      <w:r>
        <w:rPr>
          <w:rFonts w:ascii="Arial" w:hAnsi="Arial" w:eastAsia="微软雅黑"/>
          <w:sz w:val="24"/>
        </w:rPr>
        <w:t>谢谢你。</w:t>
      </w:r>
    </w:p>
    <w:p/>
    <w:p>
      <w:r>
        <w:rPr>
          <w:rFonts w:ascii="Arial" w:hAnsi="Arial" w:eastAsia="微软雅黑"/>
          <w:sz w:val="20"/>
        </w:rPr>
        <w:t>──────────────────────────────</w:t>
      </w:r>
    </w:p>
    <w:p>
      <w:r>
        <w:rPr>
          <w:rFonts w:ascii="Arial" w:hAnsi="Arial" w:eastAsia="微软雅黑"/>
          <w:b/>
          <w:sz w:val="20"/>
        </w:rPr>
        <w:t>日期: 2026-04-10</w:t>
      </w:r>
    </w:p>
    <w:p>
      <w:r>
        <w:rPr>
          <w:rFonts w:ascii="Arial" w:hAnsi="Arial" w:eastAsia="微软雅黑"/>
          <w:b/>
          <w:sz w:val="22"/>
        </w:rPr>
        <w:t>主题: o san bay chuan bi len may bay - 机场登机</w:t>
      </w:r>
    </w:p>
    <w:p>
      <w:r>
        <w:rPr>
          <w:rFonts w:ascii="Arial" w:hAnsi="Arial" w:eastAsia="微软雅黑"/>
          <w:sz w:val="24"/>
        </w:rPr>
        <w:t>A: Xin chao, toi muon lam thu tuc len may bay.</w:t>
      </w:r>
    </w:p>
    <w:p>
      <w:r>
        <w:rPr>
          <w:rFonts w:ascii="Arial" w:hAnsi="Arial" w:eastAsia="微软雅黑"/>
          <w:sz w:val="24"/>
        </w:rPr>
        <w:t>你好，我想办理登机手续。</w:t>
      </w:r>
    </w:p>
    <w:p>
      <w:r>
        <w:rPr>
          <w:rFonts w:ascii="Arial" w:hAnsi="Arial" w:eastAsia="微软雅黑"/>
          <w:sz w:val="24"/>
        </w:rPr>
        <w:t>B: Cho toi xem ho chieu cua anh.</w:t>
      </w:r>
    </w:p>
    <w:p>
      <w:r>
        <w:rPr>
          <w:rFonts w:ascii="Arial" w:hAnsi="Arial" w:eastAsia="微软雅黑"/>
          <w:sz w:val="24"/>
        </w:rPr>
        <w:t>请让我看一下您的护照。</w:t>
      </w:r>
    </w:p>
    <w:p>
      <w:r>
        <w:rPr>
          <w:rFonts w:ascii="Arial" w:hAnsi="Arial" w:eastAsia="微软雅黑"/>
          <w:sz w:val="24"/>
        </w:rPr>
        <w:t>A: Day a.</w:t>
      </w:r>
    </w:p>
    <w:p>
      <w:r>
        <w:rPr>
          <w:rFonts w:ascii="Arial" w:hAnsi="Arial" w:eastAsia="微软雅黑"/>
          <w:sz w:val="24"/>
        </w:rPr>
        <w:t>这是。</w:t>
      </w:r>
    </w:p>
    <w:p>
      <w:r>
        <w:rPr>
          <w:rFonts w:ascii="Arial" w:hAnsi="Arial" w:eastAsia="微软雅黑"/>
          <w:sz w:val="24"/>
        </w:rPr>
        <w:t>B: Anh ngoi ghe 12A, cua len may bay so 5.</w:t>
      </w:r>
    </w:p>
    <w:p>
      <w:r>
        <w:rPr>
          <w:rFonts w:ascii="Arial" w:hAnsi="Arial" w:eastAsia="微软雅黑"/>
          <w:sz w:val="24"/>
        </w:rPr>
        <w:t>您坐在12A座位，登机口5号。</w:t>
      </w:r>
    </w:p>
    <w:p/>
    <w:p>
      <w:r>
        <w:rPr>
          <w:rFonts w:ascii="Arial" w:hAnsi="Arial" w:eastAsia="微软雅黑"/>
          <w:sz w:val="20"/>
        </w:rPr>
        <w:t>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sz w:val="18"/>
      </w:rPr>
      <w:t>Apex Personal Workspace ©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